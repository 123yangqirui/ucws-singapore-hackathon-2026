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4E79"/>
          <w:sz w:val="40"/>
        </w:rPr>
        <w:t>录  用  条  件  确  认  书</w:t>
      </w:r>
    </w:p>
    <w:p>
      <w:pPr>
        <w:spacing w:before="0" w:after="80"/>
        <w:jc w:val="center"/>
      </w:pPr>
      <w:r>
        <w:rPr>
          <w:color w:val="7F7F7F"/>
          <w:sz w:val="18"/>
        </w:rPr>
        <w:t>（Employment Conditions Acknowledgement）</w:t>
      </w:r>
    </w:p>
    <w:p>
      <w:pPr>
        <w:spacing w:before="0" w:after="240"/>
        <w:jc w:val="center"/>
      </w:pPr>
      <w:r>
        <w:rPr>
          <w:color w:val="7F7F7F"/>
          <w:sz w:val="18"/>
        </w:rPr>
        <w:t>编号：______________    版本：______________</w:t>
      </w:r>
    </w:p>
    <w:p>
      <w:pPr>
        <w:spacing w:before="120" w:after="80"/>
        <w:jc w:val="left"/>
      </w:pPr>
      <w:r>
        <w:rPr>
          <w:b/>
          <w:color w:val="1F4E79"/>
          <w:sz w:val="24"/>
        </w:rPr>
        <w:t>一、个人基本信息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姓    名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身份证号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拟入职岗位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所属部门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二、录用条件（打"√"确认）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序号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条件类别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具体条件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是否满足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备注</w:t>
            </w:r>
          </w:p>
        </w:tc>
      </w:tr>
      <w:tr>
        <w:tc>
          <w:tcPr>
            <w:tcW w:type="dxa" w:w="1824"/>
            <w:shd w:val="clear" w:color="auto" w:fill="F2F5FB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学历 / 资质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具备岗位要求的学历证书或职业资格证书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满足 □  不满足 □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824"/>
            <w:shd w:val="clear" w:color="auto" w:fill="F2F5FB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工作经验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具备岗位要求的工作年限或相关经历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满足 □  不满足 □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824"/>
            <w:shd w:val="clear" w:color="auto" w:fill="F2F5FB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背景调查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背景调查结果显示无重大不良记录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满足 □  不满足 □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824"/>
            <w:shd w:val="clear" w:color="auto" w:fill="F2F5FB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身份核验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本人提供的信息与证件一致，无冒用情形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满足 □  不满足 □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824"/>
            <w:shd w:val="clear" w:color="auto" w:fill="F2F5FB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竞业限制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不存在对原单位负有竞业限制义务的情形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满足 □  不满足 □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824"/>
            <w:shd w:val="clear" w:color="auto" w:fill="F2F5FB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健康状况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身体健康，能够胜任岗位工作（无需书面体检报告时适用）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满足 □  不满足 □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824"/>
            <w:shd w:val="clear" w:color="auto" w:fill="F2F5FB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年龄要求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符合国家法定就业年龄（年满16周岁）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满足 □  不满足 □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824"/>
            <w:shd w:val="clear" w:color="auto" w:fill="F2F5FB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其他条件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_____________________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  <w:t>满足 □  不满足 □</w:t>
            </w:r>
          </w:p>
        </w:tc>
        <w:tc>
          <w:tcPr>
            <w:tcW w:type="dxa" w:w="1824"/>
          </w:tcPr>
          <w:p>
            <w:pPr>
              <w:spacing w:before="80" w:after="80"/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三、主要劳动权利告知</w:t>
      </w:r>
    </w:p>
    <w:p>
      <w:pPr>
        <w:spacing w:before="40" w:after="40"/>
        <w:jc w:val="both"/>
      </w:pPr>
      <w:r>
        <w:rPr>
          <w:sz w:val="22"/>
        </w:rPr>
        <w:t>根据《劳动合同法》及相关法律法规，本书向您告知以下劳动权利：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序号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权利类型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内容说明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1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知情权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您有权了解岗位内容、工作条件、职业危害等事项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2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获得报酬权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您有权获得不低于当地最低工资标准的劳动报酬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3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休息休假权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您有权依法享有国家规定的休息休假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4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社会保险权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您有权享受五险一金待遇，公司不得以任何形式替代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5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劳动保护权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您有权获得必要的劳动保护和职业危害防护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6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拒绝违章作业权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您有权拒绝违章指挥和强令冒险作业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四、候选人声明</w:t>
      </w:r>
    </w:p>
    <w:p>
      <w:pPr>
        <w:spacing w:before="40" w:after="40"/>
        <w:jc w:val="both"/>
      </w:pPr>
      <w:r>
        <w:rPr>
          <w:sz w:val="22"/>
        </w:rPr>
        <w:t>1. 本人确认，以上所填信息及提供的证件、资料均真实、合法、有效，如有虚假，愿承担相应法律责任。</w:t>
      </w:r>
    </w:p>
    <w:p>
      <w:pPr>
        <w:spacing w:before="40" w:after="40"/>
        <w:jc w:val="both"/>
      </w:pPr>
      <w:r>
        <w:rPr>
          <w:sz w:val="22"/>
        </w:rPr>
        <w:t>2. 本人确认，已认真阅读并了解上述劳动权利告知内容。</w:t>
      </w:r>
    </w:p>
    <w:p>
      <w:pPr>
        <w:spacing w:before="40" w:after="40"/>
        <w:jc w:val="both"/>
      </w:pPr>
      <w:r>
        <w:rPr>
          <w:sz w:val="22"/>
        </w:rPr>
        <w:t>3. 本人确认，不存在对原用人单位负有的未到期竞业限制义务，或虽有但已取得原单位书面同意。</w:t>
      </w:r>
    </w:p>
    <w:p>
      <w:pPr>
        <w:spacing w:before="40" w:after="40"/>
        <w:jc w:val="both"/>
      </w:pPr>
      <w:r>
        <w:rPr>
          <w:sz w:val="22"/>
        </w:rPr>
        <w:t>4. 本人确认，身体健康状况能够胜任拟聘岗位的工作要求。</w:t>
      </w:r>
    </w:p>
    <w:p>
      <w:pPr>
        <w:spacing w:before="40" w:after="40"/>
        <w:jc w:val="both"/>
      </w:pPr>
      <w:r>
        <w:rPr>
          <w:sz w:val="22"/>
        </w:rPr>
        <w:t>5. 如本确认书任何条件不再满足（含背景调查），公司有权撤销录用决定，本人无异议。</w:t>
      </w:r>
    </w:p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五、其他约定</w:t>
      </w:r>
    </w:p>
    <w:p>
      <w:pPr>
        <w:spacing w:before="40" w:after="120"/>
        <w:jc w:val="both"/>
      </w:pPr>
      <w:r>
        <w:rPr>
          <w:sz w:val="22"/>
        </w:rPr>
        <w:t>（如企业与候选人另有约定，在此填写；若无特别约定，请填写"无"。）</w:t>
        <w:br/>
        <w:t>_____________________________________________________________________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</w:pPr>
      <w:r>
        <w:rPr>
          <w:b/>
        </w:rPr>
        <w:t>【公司签章】</w:t>
      </w:r>
    </w:p>
    <w:p>
      <w:pPr>
        <w:spacing w:before="0" w:after="40"/>
      </w:pPr>
      <w:r>
        <w:t>公司名称（盖章）：_____________________</w:t>
      </w:r>
    </w:p>
    <w:p>
      <w:pPr>
        <w:spacing w:before="0" w:after="40"/>
      </w:pPr>
      <w:r>
        <w:t>负责人/授权人签字：_____________________</w:t>
      </w:r>
    </w:p>
    <w:p>
      <w:pPr>
        <w:spacing w:before="0" w:after="40"/>
      </w:pPr>
      <w:r>
        <w:t>日期：________年____月____日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</w:pPr>
      <w:r>
        <w:rPr>
          <w:b/>
        </w:rPr>
        <w:t>【候选人签收】</w:t>
      </w:r>
    </w:p>
    <w:p>
      <w:pPr>
        <w:spacing w:before="0" w:after="40"/>
      </w:pPr>
      <w:r>
        <w:t>候选人签字：_____________________</w:t>
      </w:r>
    </w:p>
    <w:p>
      <w:pPr>
        <w:spacing w:before="0" w:after="40"/>
      </w:pPr>
      <w:r>
        <w:t>日期：________年____月____日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