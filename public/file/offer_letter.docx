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F4E79"/>
          <w:sz w:val="44"/>
        </w:rPr>
        <w:t>聘  用  函</w:t>
      </w:r>
    </w:p>
    <w:p>
      <w:pPr>
        <w:spacing w:before="0" w:after="280"/>
        <w:jc w:val="center"/>
      </w:pPr>
      <w:r>
        <w:rPr>
          <w:color w:val="7F7F7F"/>
          <w:sz w:val="20"/>
        </w:rPr>
        <w:t>（OFFER LETTER）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pPr>
              <w:spacing w:before="60" w:after="60"/>
              <w:jc w:val="center"/>
            </w:pPr>
            <w:r>
              <w:rPr>
                <w:b/>
                <w:color w:val="1F4E79"/>
                <w:sz w:val="20"/>
              </w:rPr>
              <w:t>公司名称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60" w:after="60"/>
              <w:jc w:val="center"/>
            </w:pPr>
            <w:r>
              <w:rPr>
                <w:b/>
                <w:color w:val="1F4E79"/>
                <w:sz w:val="20"/>
              </w:rPr>
              <w:t>联系人 / HR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60" w:after="60"/>
              <w:jc w:val="center"/>
            </w:pPr>
            <w:r>
              <w:rPr>
                <w:b/>
                <w:color w:val="1F4E79"/>
                <w:sz w:val="20"/>
              </w:rPr>
              <w:t>发函日期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  <w:jc w:val="center"/>
            </w:pPr>
            <w:r>
              <w:t>_____________________</w:t>
            </w:r>
          </w:p>
        </w:tc>
        <w:tc>
          <w:tcPr>
            <w:tcW w:type="dxa" w:w="3041"/>
          </w:tcPr>
          <w:p>
            <w:pPr>
              <w:spacing w:before="60" w:after="60"/>
              <w:jc w:val="center"/>
            </w:pPr>
            <w:r>
              <w:t>_____________________</w:t>
            </w:r>
          </w:p>
        </w:tc>
        <w:tc>
          <w:tcPr>
            <w:tcW w:type="dxa" w:w="3041"/>
          </w:tcPr>
          <w:p>
            <w:pPr>
              <w:spacing w:before="60" w:after="60"/>
              <w:jc w:val="center"/>
            </w:pPr>
            <w:r>
              <w:t>_____________________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160" w:after="120"/>
        <w:jc w:val="both"/>
      </w:pPr>
      <w:r>
        <w:rPr>
          <w:sz w:val="22"/>
        </w:rPr>
        <w:t>尊敬的    先生 / 女士：</w:t>
      </w:r>
    </w:p>
    <w:p>
      <w:pPr>
        <w:spacing w:before="40" w:after="120"/>
        <w:jc w:val="both"/>
      </w:pPr>
      <w:r>
        <w:rPr>
          <w:sz w:val="22"/>
        </w:rPr>
        <w:t>非常荣幸地通知您，经过我司审慎评估，您已被正式录用为【岗位名称】。现向您正式发出聘用函，诚邀您加入我们。请您仔细阅读以下条款，如有任何疑问，请及时与我们联系。</w:t>
      </w:r>
    </w:p>
    <w:p>
      <w:pPr>
        <w:spacing w:before="160" w:after="80"/>
        <w:jc w:val="left"/>
      </w:pPr>
      <w:r>
        <w:rPr>
          <w:b/>
          <w:color w:val="1F4E79"/>
          <w:sz w:val="24"/>
        </w:rPr>
        <w:t>一、聘用基本信息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姓    名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_____________________</w:t>
            </w:r>
          </w:p>
        </w:tc>
      </w:tr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身份证号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_____________________</w:t>
            </w:r>
          </w:p>
        </w:tc>
      </w:tr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岗    位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_____________________</w:t>
            </w:r>
          </w:p>
        </w:tc>
      </w:tr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所在部门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_____________________</w:t>
            </w:r>
          </w:p>
        </w:tc>
      </w:tr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工作地点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_____________________</w:t>
            </w:r>
          </w:p>
        </w:tc>
      </w:tr>
    </w:tbl>
    <w:p>
      <w:pPr>
        <w:spacing w:before="0" w:after="0"/>
      </w:pPr>
    </w:p>
    <w:p>
      <w:pPr>
        <w:spacing w:before="120" w:after="80"/>
        <w:jc w:val="left"/>
      </w:pPr>
      <w:r>
        <w:rPr>
          <w:b/>
          <w:color w:val="1F4E79"/>
          <w:sz w:val="24"/>
        </w:rPr>
        <w:t>二、劳动合同期限与试用期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劳动合同期限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自____年____月____日起至____年____月____日止（共____年）</w:t>
            </w:r>
          </w:p>
        </w:tc>
      </w:tr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试  用  期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自____年____月____日起至____年____月____日止（共____个月）</w:t>
            </w:r>
          </w:p>
        </w:tc>
      </w:tr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试用期薪资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_______元 / 月（不低于当地最低工资标准的80%）</w:t>
            </w:r>
          </w:p>
        </w:tc>
      </w:tr>
    </w:tbl>
    <w:p>
      <w:pPr>
        <w:spacing w:before="0" w:after="0"/>
      </w:pPr>
    </w:p>
    <w:p>
      <w:pPr>
        <w:spacing w:before="120" w:after="80"/>
        <w:jc w:val="left"/>
      </w:pPr>
      <w:r>
        <w:rPr>
          <w:b/>
          <w:color w:val="1F4E79"/>
          <w:sz w:val="24"/>
        </w:rPr>
        <w:t>三、薪酬与福利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月基本工资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_______元</w:t>
            </w:r>
          </w:p>
        </w:tc>
      </w:tr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月岗位 / 绩效工资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_______元</w:t>
            </w:r>
          </w:p>
        </w:tc>
      </w:tr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月综合薪酬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_______元（含社保个人部分、公积金个人部分及个税）</w:t>
            </w:r>
          </w:p>
        </w:tc>
      </w:tr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五险一金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是 □    否 □（按国家及当地规定缴纳）</w:t>
            </w:r>
          </w:p>
        </w:tc>
      </w:tr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其他福利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（餐补、交通补贴、通讯补贴、年终奖等）</w:t>
              <w:br/>
              <w:t>_____________________</w:t>
            </w:r>
          </w:p>
        </w:tc>
      </w:tr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工资发放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次月____日以银行转账形式发放</w:t>
            </w:r>
          </w:p>
        </w:tc>
      </w:tr>
    </w:tbl>
    <w:p>
      <w:pPr>
        <w:spacing w:before="0" w:after="0"/>
      </w:pPr>
    </w:p>
    <w:p>
      <w:pPr>
        <w:spacing w:before="120" w:after="80"/>
        <w:jc w:val="left"/>
      </w:pPr>
      <w:r>
        <w:rPr>
          <w:b/>
          <w:color w:val="1F4E79"/>
          <w:sz w:val="24"/>
        </w:rPr>
        <w:t>四、报到时间与地点</w:t>
      </w:r>
    </w:p>
    <w:p>
      <w:pPr>
        <w:spacing w:before="40" w:after="40"/>
        <w:jc w:val="both"/>
      </w:pPr>
      <w:r>
        <w:rPr>
          <w:sz w:val="22"/>
        </w:rPr>
        <w:t>您需于____年____月____日____时前，携带以下材料前往_____________________报到：</w:t>
      </w:r>
    </w:p>
    <w:p>
      <w:pPr>
        <w:spacing w:before="20" w:after="20"/>
        <w:jc w:val="both"/>
      </w:pPr>
      <w:r>
        <w:rPr>
          <w:sz w:val="22"/>
        </w:rPr>
        <w:t>（1）本人有效身份证件原件及复印件；</w:t>
      </w:r>
    </w:p>
    <w:p>
      <w:pPr>
        <w:spacing w:before="20" w:after="20"/>
        <w:jc w:val="both"/>
      </w:pPr>
      <w:r>
        <w:rPr>
          <w:sz w:val="22"/>
        </w:rPr>
        <w:t>（2）本人学历、学位证书原件及复印件；</w:t>
      </w:r>
    </w:p>
    <w:p>
      <w:pPr>
        <w:spacing w:before="20" w:after="20"/>
        <w:jc w:val="both"/>
      </w:pPr>
      <w:r>
        <w:rPr>
          <w:sz w:val="22"/>
        </w:rPr>
        <w:t>（3）本人近期一寸免冠彩色照片____张；</w:t>
      </w:r>
    </w:p>
    <w:p>
      <w:pPr>
        <w:spacing w:before="20" w:after="20"/>
        <w:jc w:val="both"/>
      </w:pPr>
      <w:r>
        <w:rPr>
          <w:sz w:val="22"/>
        </w:rPr>
        <w:t>（4）原单位离职证明（如有）；</w:t>
      </w:r>
    </w:p>
    <w:p>
      <w:pPr>
        <w:spacing w:before="20" w:after="20"/>
        <w:jc w:val="both"/>
      </w:pPr>
      <w:r>
        <w:rPr>
          <w:sz w:val="22"/>
        </w:rPr>
        <w:t>（5）其他：_____________________。</w:t>
      </w:r>
    </w:p>
    <w:p>
      <w:pPr>
        <w:spacing w:before="0" w:after="0"/>
      </w:pPr>
    </w:p>
    <w:p>
      <w:pPr>
        <w:spacing w:before="120" w:after="80"/>
        <w:jc w:val="left"/>
      </w:pPr>
      <w:r>
        <w:rPr>
          <w:b/>
          <w:color w:val="1F4E79"/>
          <w:sz w:val="24"/>
        </w:rPr>
        <w:t>五、特别约定</w:t>
      </w:r>
    </w:p>
    <w:p>
      <w:pPr>
        <w:spacing w:before="40" w:after="40"/>
        <w:jc w:val="both"/>
      </w:pPr>
      <w:r>
        <w:rPr>
          <w:sz w:val="22"/>
        </w:rPr>
        <w:t>1. 本聘用函自您签字确认之日起生效，系劳动合同签订前的正式要约。</w:t>
      </w:r>
    </w:p>
    <w:p>
      <w:pPr>
        <w:spacing w:before="40" w:after="40"/>
        <w:jc w:val="both"/>
      </w:pPr>
      <w:r>
        <w:rPr>
          <w:sz w:val="22"/>
        </w:rPr>
        <w:t>2. 如您未能在指定报到日期前完成报到，视为自动放弃录用资格，本函自动失效。</w:t>
      </w:r>
    </w:p>
    <w:p>
      <w:pPr>
        <w:spacing w:before="40" w:after="40"/>
        <w:jc w:val="both"/>
      </w:pPr>
      <w:r>
        <w:rPr>
          <w:sz w:val="22"/>
        </w:rPr>
        <w:t>3. 本函发出之日即启动背景调查；如结果显示您提供的信息存在虚假或重大隐瞒，我司有权立即撤销录用决定，并不承担任何责任。</w:t>
      </w:r>
    </w:p>
    <w:p>
      <w:pPr>
        <w:spacing w:before="40" w:after="40"/>
        <w:jc w:val="both"/>
      </w:pPr>
      <w:r>
        <w:rPr>
          <w:sz w:val="22"/>
        </w:rPr>
        <w:t>4. 如您在原单位尚有未结清的劳动权利义务关系（含竞业限制、保密协议等），请在签署本函前如实告知。如因未披露而导致我司遭受损失，您应承担全部赔偿责任。</w:t>
      </w:r>
    </w:p>
    <w:p>
      <w:pPr>
        <w:spacing w:before="40" w:after="40"/>
        <w:jc w:val="both"/>
      </w:pPr>
      <w:r>
        <w:rPr>
          <w:sz w:val="22"/>
        </w:rPr>
        <w:t>5. 工作时间、休息休假等按照公司制度及国家相关规定执行，具体以签订的《劳动合同》为准。</w:t>
      </w:r>
    </w:p>
    <w:p>
      <w:pPr>
        <w:spacing w:before="40" w:after="40"/>
        <w:jc w:val="both"/>
      </w:pPr>
      <w:r>
        <w:rPr>
          <w:sz w:val="22"/>
        </w:rPr>
        <w:t>6. 本函一式两份，候选人签字后各执一份。</w:t>
      </w:r>
    </w:p>
    <w:p>
      <w:pPr>
        <w:spacing w:before="0" w:after="0"/>
      </w:pPr>
    </w:p>
    <w:p>
      <w:pPr>
        <w:spacing w:before="120" w:after="80"/>
        <w:jc w:val="left"/>
      </w:pPr>
      <w:r>
        <w:rPr>
          <w:b/>
          <w:color w:val="1F4E79"/>
          <w:sz w:val="24"/>
        </w:rPr>
        <w:t>六、其他</w:t>
      </w:r>
    </w:p>
    <w:p>
      <w:pPr>
        <w:spacing w:before="40" w:after="160"/>
        <w:jc w:val="both"/>
      </w:pPr>
      <w:r>
        <w:rPr>
          <w:sz w:val="22"/>
        </w:rPr>
        <w:t>如您认同本聘用函的全部内容，请在本函末尾"候选人签收"处签字确认。我们期待您的加入，并祝您在新的岗位上有所发展。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40"/>
      </w:pPr>
      <w:r>
        <w:rPr>
          <w:b/>
        </w:rPr>
        <w:t>【公司签章】</w:t>
      </w:r>
    </w:p>
    <w:p>
      <w:pPr>
        <w:spacing w:before="0" w:after="40"/>
      </w:pPr>
      <w:r>
        <w:t>公司名称（盖章）：_____________________</w:t>
      </w:r>
    </w:p>
    <w:p>
      <w:pPr>
        <w:spacing w:before="0" w:after="40"/>
      </w:pPr>
      <w:r>
        <w:t>负责人/授权人签字：_____________________</w:t>
      </w:r>
    </w:p>
    <w:p>
      <w:pPr>
        <w:spacing w:before="0" w:after="40"/>
      </w:pPr>
      <w:r>
        <w:t>日期：________年____月____日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40"/>
      </w:pPr>
      <w:r>
        <w:rPr>
          <w:b/>
        </w:rPr>
        <w:t>【候选人签收】</w:t>
      </w:r>
    </w:p>
    <w:p>
      <w:pPr>
        <w:spacing w:before="0" w:after="40"/>
      </w:pPr>
      <w:r>
        <w:t>候选人签字：_____________________</w:t>
      </w:r>
    </w:p>
    <w:p>
      <w:pPr>
        <w:spacing w:before="0" w:after="40"/>
      </w:pPr>
      <w:r>
        <w:t>日期：________年____月____日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