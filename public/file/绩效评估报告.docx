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0"/>
        </w:rPr>
        <w:t>员 工 绩 效 评 估 报 告</w:t>
      </w:r>
    </w:p>
    <w:p>
      <w:pPr>
        <w:spacing w:before="0" w:after="240"/>
        <w:jc w:val="center"/>
      </w:pPr>
      <w:r>
        <w:rPr>
          <w:color w:val="7F7F7F"/>
          <w:sz w:val="18"/>
        </w:rPr>
        <w:t>（ANNUAL / HALF-YEAR PERFORMANCE EVALUATION）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一、被评估员工基本信息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姓    名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_____________________</w:t>
            </w:r>
          </w:p>
        </w:tc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部    门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岗    位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_____________________</w:t>
            </w:r>
          </w:p>
        </w:tc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评估周期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____年____月 至 ____年____月</w:t>
            </w:r>
          </w:p>
        </w:tc>
      </w:tr>
      <w:tr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入职日期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_____________________</w:t>
            </w:r>
          </w:p>
        </w:tc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评估人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评估日期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_____________________</w:t>
            </w:r>
          </w:p>
        </w:tc>
        <w:tc>
          <w:tcPr>
            <w:tcW w:type="dxa" w:w="2280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评估类型</w:t>
            </w:r>
          </w:p>
        </w:tc>
        <w:tc>
          <w:tcPr>
            <w:tcW w:type="dxa" w:w="2280"/>
          </w:tcPr>
          <w:p>
            <w:pPr>
              <w:spacing w:before="80" w:after="80"/>
            </w:pPr>
            <w:r>
              <w:t>□ 年度  □ 半年度  □ 试用期  □ 其他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二、绩效评估维度与评分标准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A（卓越）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B（优秀）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C（称职）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D（待改进）</w:t>
            </w:r>
          </w:p>
        </w:tc>
        <w:tc>
          <w:tcPr>
            <w:tcW w:type="dxa" w:w="1824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E（不称职）</w:t>
            </w:r>
          </w:p>
        </w:tc>
      </w:tr>
      <w:tr>
        <w:tc>
          <w:tcPr>
            <w:tcW w:type="dxa" w:w="1824"/>
          </w:tcPr>
          <w:p>
            <w:pPr>
              <w:spacing w:before="60" w:after="60"/>
              <w:jc w:val="center"/>
            </w:pPr>
            <w:r>
              <w:t>显著超越目标，工作质量极高，创新性强</w:t>
            </w:r>
          </w:p>
        </w:tc>
        <w:tc>
          <w:tcPr>
            <w:tcW w:type="dxa" w:w="1824"/>
          </w:tcPr>
          <w:p>
            <w:pPr>
              <w:spacing w:before="60" w:after="60"/>
              <w:jc w:val="center"/>
            </w:pPr>
            <w:r>
              <w:t>全面达成目标且有所超越，工作质量高</w:t>
            </w:r>
          </w:p>
        </w:tc>
        <w:tc>
          <w:tcPr>
            <w:tcW w:type="dxa" w:w="1824"/>
          </w:tcPr>
          <w:p>
            <w:pPr>
              <w:spacing w:before="60" w:after="60"/>
              <w:jc w:val="center"/>
            </w:pPr>
            <w:r>
              <w:t>基本达成目标，工作质量符合要求</w:t>
            </w:r>
          </w:p>
        </w:tc>
        <w:tc>
          <w:tcPr>
            <w:tcW w:type="dxa" w:w="1824"/>
          </w:tcPr>
          <w:p>
            <w:pPr>
              <w:spacing w:before="60" w:after="60"/>
              <w:jc w:val="center"/>
            </w:pPr>
            <w:r>
              <w:t>部分目标未达成，需要改进</w:t>
            </w:r>
          </w:p>
        </w:tc>
        <w:tc>
          <w:tcPr>
            <w:tcW w:type="dxa" w:w="1824"/>
          </w:tcPr>
          <w:p>
            <w:pPr>
              <w:spacing w:before="60" w:after="60"/>
              <w:jc w:val="center"/>
            </w:pPr>
            <w:r>
              <w:t>未达成主要目标，存在重大不足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三、各维度评估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22"/>
            <w:gridSpan w:val="2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【工作业绩</w:t>
              <w:br/>
              <w:t>（权重40%）】  目标KPI完成情况、工作质量、效率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评估详情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 xml:space="preserve">  （请填写具体评估内容）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综合评分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A（卓越）  □ B（优秀）  □ C（称职）  □ D（待改进）  □ E（不称职）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22"/>
            <w:gridSpan w:val="2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【工作态度</w:t>
              <w:br/>
              <w:t>（权重30%）】  责任心、主动性、团队协作、纪律性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评估详情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 xml:space="preserve">  （请填写具体评估内容）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综合评分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A（卓越）  □ B（优秀）  □ C（称职）  □ D（待改进）  □ E（不称职）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22"/>
            <w:gridSpan w:val="2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【工作能力</w:t>
              <w:br/>
              <w:t>（权重30%）】  专业技能、学习能力、问题解决能力、沟通协调能力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评估详情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 xml:space="preserve">  （请填写具体评估内容）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综合评分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A（卓越）  □ B（优秀）  □ C（称职）  □ D（待改进）  □ E（不称职）</w:t>
            </w:r>
          </w:p>
        </w:tc>
      </w:tr>
    </w:tbl>
    <w:p>
      <w:pPr>
        <w:spacing w:before="0" w:after="0"/>
      </w:pPr>
    </w:p>
    <w:p>
      <w:pPr>
        <w:spacing w:before="160" w:after="80"/>
        <w:jc w:val="left"/>
      </w:pPr>
      <w:r>
        <w:rPr>
          <w:b/>
          <w:color w:val="1F4E79"/>
          <w:sz w:val="24"/>
        </w:rPr>
        <w:t>四、综合评价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综合得分（加权合计）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____分    评定等级：________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主要优势与成绩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（请详细填写员工在本评估周期内的主要优势、突出贡献和成绩）</w:t>
              <w:br/>
              <w:br/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不足与改进建议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（请详细填写员工存在的不足之处及具体改进建议）</w:t>
              <w:br/>
              <w:br/>
              <w:t>_____________________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五、下一步行动计划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序号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行动计划 / 发展目标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预计完成时间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1</w:t>
            </w:r>
          </w:p>
        </w:tc>
        <w:tc>
          <w:tcPr>
            <w:tcW w:type="dxa" w:w="3041"/>
          </w:tcPr>
          <w:p>
            <w:pPr>
              <w:spacing w:before="400" w:after="400"/>
            </w:pPr>
          </w:p>
        </w:tc>
        <w:tc>
          <w:tcPr>
            <w:tcW w:type="dxa" w:w="3041"/>
          </w:tcPr>
          <w:p>
            <w:pPr>
              <w:spacing w:before="400" w:after="400"/>
            </w:pP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2</w:t>
            </w:r>
          </w:p>
        </w:tc>
        <w:tc>
          <w:tcPr>
            <w:tcW w:type="dxa" w:w="3041"/>
          </w:tcPr>
          <w:p>
            <w:pPr>
              <w:spacing w:before="400" w:after="400"/>
            </w:pPr>
          </w:p>
        </w:tc>
        <w:tc>
          <w:tcPr>
            <w:tcW w:type="dxa" w:w="3041"/>
          </w:tcPr>
          <w:p>
            <w:pPr>
              <w:spacing w:before="400" w:after="400"/>
            </w:pP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3</w:t>
            </w:r>
          </w:p>
        </w:tc>
        <w:tc>
          <w:tcPr>
            <w:tcW w:type="dxa" w:w="3041"/>
          </w:tcPr>
          <w:p>
            <w:pPr>
              <w:spacing w:before="400" w:after="400"/>
            </w:pPr>
          </w:p>
        </w:tc>
        <w:tc>
          <w:tcPr>
            <w:tcW w:type="dxa" w:w="3041"/>
          </w:tcPr>
          <w:p>
            <w:pPr>
              <w:spacing w:before="400" w:after="400"/>
            </w:pP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六、评估双方确认</w:t>
      </w:r>
    </w:p>
    <w:p>
      <w:pPr>
        <w:spacing w:before="40" w:after="40"/>
        <w:jc w:val="both"/>
      </w:pPr>
      <w:r>
        <w:rPr>
          <w:sz w:val="22"/>
        </w:rPr>
        <w:t>本人确认，本评估报告内容客观、真实，已充分沟通，员工本人知悉评估结果。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t>评估人签字：_____________________    部门负责人签字：_____________________    日期：____年____月____日</w:t>
      </w:r>
    </w:p>
    <w:p>
      <w:pPr>
        <w:spacing w:before="0" w:after="40"/>
      </w:pPr>
      <w:r>
        <w:rPr>
          <w:sz w:val="20"/>
        </w:rPr>
        <w:t>员工确认签字：_____________________    （注：员工签字仅表示知悉评估结果，不视为对评估内容的完全认同）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