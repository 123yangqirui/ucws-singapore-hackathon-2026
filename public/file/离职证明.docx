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4E79"/>
          <w:sz w:val="48"/>
        </w:rPr>
        <w:t>离  职  证  明</w:t>
      </w:r>
    </w:p>
    <w:p>
      <w:pPr>
        <w:spacing w:before="0" w:after="80"/>
        <w:jc w:val="center"/>
      </w:pPr>
      <w:r>
        <w:rPr>
          <w:color w:val="7F7F7F"/>
          <w:sz w:val="20"/>
        </w:rPr>
        <w:t>（CERTIFICATE OF EMPLOYMENT）</w:t>
      </w:r>
    </w:p>
    <w:p>
      <w:pPr>
        <w:spacing w:before="0" w:after="280"/>
        <w:jc w:val="center"/>
      </w:pPr>
      <w:r>
        <w:rPr>
          <w:color w:val="7F7F7F"/>
          <w:sz w:val="18"/>
        </w:rPr>
        <w:t>编号：______________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20"/>
              </w:rPr>
              <w:t>公司全称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20"/>
              </w:rPr>
              <w:t>统一社会信用代码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20"/>
              </w:rPr>
              <w:t>公司地址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  <w:jc w:val="center"/>
            </w:pPr>
            <w:r>
              <w:t>_____________________</w:t>
            </w:r>
          </w:p>
        </w:tc>
        <w:tc>
          <w:tcPr>
            <w:tcW w:type="dxa" w:w="3041"/>
          </w:tcPr>
          <w:p>
            <w:pPr>
              <w:spacing w:before="60" w:after="60"/>
              <w:jc w:val="center"/>
            </w:pPr>
            <w:r>
              <w:t>_____________________</w:t>
            </w:r>
          </w:p>
        </w:tc>
        <w:tc>
          <w:tcPr>
            <w:tcW w:type="dxa" w:w="3041"/>
          </w:tcPr>
          <w:p>
            <w:pPr>
              <w:spacing w:before="60" w:after="60"/>
              <w:jc w:val="center"/>
            </w:pPr>
            <w:r>
              <w:t>_____________________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120" w:after="120"/>
        <w:jc w:val="both"/>
      </w:pPr>
      <w:r>
        <w:rPr>
          <w:sz w:val="22"/>
        </w:rPr>
        <w:t>兹证明下列人员曾在本公司任职，情况如下：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姓    名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性    别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□ 男  □ 女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身份证号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在本公司任职岗位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入职日期（最早）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____年____月____日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离职日期（最后）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____年____月____日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一、工作情况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在岗时间合计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自____年____月____日至____年____月____日，共____年____个月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离职原因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□ 主动离职  □ 合同到期不续  □ 协商一致解除  □ 公司单方解除</w:t>
              <w:br/>
              <w:t>□ 经济性裁员  □ 其他：_____________________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工作表现评价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□ 优秀  □ 良好  □ 称职  □ 基本称职  □ 不称职</w:t>
              <w:br/>
              <w:t>（请评语）_____________________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二、合同与薪资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最后一份劳动合同期限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自____年____月____日至____年____月____日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试用期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□ 已转正  □ 尚在试用期（____年____月____日截止）</w:t>
            </w:r>
          </w:p>
        </w:tc>
      </w:tr>
      <w:tr>
        <w:tc>
          <w:tcPr>
            <w:tcW w:type="dxa" w:w="4561"/>
            <w:shd w:val="clear" w:color="auto" w:fill="EEF2F8"/>
          </w:tcPr>
          <w:p>
            <w:pPr>
              <w:spacing w:before="80" w:after="80"/>
            </w:pPr>
            <w:r>
              <w:rPr>
                <w:b/>
                <w:color w:val="1F4E79"/>
                <w:sz w:val="20"/>
              </w:rPr>
              <w:t>离职前十二个月平均工资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t>人民币_______元 / 月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三、社会保险缴纳情况</w:t>
      </w:r>
    </w:p>
    <w:p>
      <w:pPr>
        <w:spacing w:before="40" w:after="40"/>
        <w:jc w:val="both"/>
      </w:pPr>
      <w:r>
        <w:rPr>
          <w:sz w:val="22"/>
        </w:rPr>
        <w:t>本公司已依法为该员工缴纳社会保险，具体缴纳情况如下：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养老</w:t>
            </w:r>
          </w:p>
        </w:tc>
        <w:tc>
          <w:tcPr>
            <w:tcW w:type="dxa" w:w="1520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医疗</w:t>
            </w:r>
          </w:p>
        </w:tc>
        <w:tc>
          <w:tcPr>
            <w:tcW w:type="dxa" w:w="1520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失业</w:t>
            </w:r>
          </w:p>
        </w:tc>
        <w:tc>
          <w:tcPr>
            <w:tcW w:type="dxa" w:w="1520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工伤</w:t>
            </w:r>
          </w:p>
        </w:tc>
        <w:tc>
          <w:tcPr>
            <w:tcW w:type="dxa" w:w="1520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生育</w:t>
            </w:r>
          </w:p>
        </w:tc>
        <w:tc>
          <w:tcPr>
            <w:tcW w:type="dxa" w:w="1520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公积金</w:t>
            </w:r>
          </w:p>
        </w:tc>
      </w:tr>
      <w:tr>
        <w:tc>
          <w:tcPr>
            <w:tcW w:type="dxa" w:w="1520"/>
          </w:tcPr>
          <w:p>
            <w:pPr>
              <w:spacing w:before="80" w:after="80"/>
              <w:jc w:val="center"/>
            </w:pPr>
            <w:r>
              <w:t>□ 已缴  □ 未缴</w:t>
            </w:r>
          </w:p>
        </w:tc>
        <w:tc>
          <w:tcPr>
            <w:tcW w:type="dxa" w:w="1520"/>
          </w:tcPr>
          <w:p>
            <w:pPr>
              <w:spacing w:before="80" w:after="80"/>
              <w:jc w:val="center"/>
            </w:pPr>
            <w:r>
              <w:t>□ 已缴  □ 未缴</w:t>
            </w:r>
          </w:p>
        </w:tc>
        <w:tc>
          <w:tcPr>
            <w:tcW w:type="dxa" w:w="1520"/>
          </w:tcPr>
          <w:p>
            <w:pPr>
              <w:spacing w:before="80" w:after="80"/>
              <w:jc w:val="center"/>
            </w:pPr>
            <w:r>
              <w:t>□ 已缴  □ 未缴</w:t>
            </w:r>
          </w:p>
        </w:tc>
        <w:tc>
          <w:tcPr>
            <w:tcW w:type="dxa" w:w="1520"/>
          </w:tcPr>
          <w:p>
            <w:pPr>
              <w:spacing w:before="80" w:after="80"/>
              <w:jc w:val="center"/>
            </w:pPr>
            <w:r>
              <w:t>□ 已缴  □ 未缴</w:t>
            </w:r>
          </w:p>
        </w:tc>
        <w:tc>
          <w:tcPr>
            <w:tcW w:type="dxa" w:w="1520"/>
          </w:tcPr>
          <w:p>
            <w:pPr>
              <w:spacing w:before="80" w:after="80"/>
              <w:jc w:val="center"/>
            </w:pPr>
            <w:r>
              <w:t>□ 已缴  □ 未缴</w:t>
            </w:r>
          </w:p>
        </w:tc>
        <w:tc>
          <w:tcPr>
            <w:tcW w:type="dxa" w:w="1520"/>
          </w:tcPr>
          <w:p>
            <w:pPr>
              <w:spacing w:before="80" w:after="80"/>
              <w:jc w:val="center"/>
            </w:pPr>
            <w:r>
              <w:t>□ 已缴  □ 未缴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四、离职手续办结确认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序号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离职交接事项</w:t>
            </w:r>
          </w:p>
        </w:tc>
        <w:tc>
          <w:tcPr>
            <w:tcW w:type="dxa" w:w="3041"/>
            <w:shd w:val="clear" w:color="auto" w:fill="D9E1F2"/>
          </w:tcPr>
          <w:p>
            <w:pPr>
              <w:spacing w:before="80" w:after="80"/>
              <w:jc w:val="center"/>
            </w:pPr>
            <w:r>
              <w:rPr>
                <w:b/>
                <w:color w:val="1F4E79"/>
                <w:sz w:val="20"/>
              </w:rPr>
              <w:t>是否办结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1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工作交接</w:t>
            </w:r>
          </w:p>
        </w:tc>
        <w:tc>
          <w:tcPr>
            <w:tcW w:type="dxa" w:w="3041"/>
          </w:tcPr>
          <w:p>
            <w:pPr>
              <w:spacing w:before="80" w:after="80"/>
              <w:jc w:val="center"/>
            </w:pPr>
            <w:r>
              <w:t>□ 已办结  □ 未办结（注明原因）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2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设备/办公用品归还</w:t>
            </w:r>
          </w:p>
        </w:tc>
        <w:tc>
          <w:tcPr>
            <w:tcW w:type="dxa" w:w="3041"/>
          </w:tcPr>
          <w:p>
            <w:pPr>
              <w:spacing w:before="80" w:after="80"/>
              <w:jc w:val="center"/>
            </w:pPr>
            <w:r>
              <w:t>□ 已办结  □ 未办结（注明原因）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3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证件/钥匙交还</w:t>
            </w:r>
          </w:p>
        </w:tc>
        <w:tc>
          <w:tcPr>
            <w:tcW w:type="dxa" w:w="3041"/>
          </w:tcPr>
          <w:p>
            <w:pPr>
              <w:spacing w:before="80" w:after="80"/>
              <w:jc w:val="center"/>
            </w:pPr>
            <w:r>
              <w:t>□ 已办结  □ 未办结（注明原因）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4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财务结算</w:t>
            </w:r>
          </w:p>
        </w:tc>
        <w:tc>
          <w:tcPr>
            <w:tcW w:type="dxa" w:w="3041"/>
          </w:tcPr>
          <w:p>
            <w:pPr>
              <w:spacing w:before="80" w:after="80"/>
              <w:jc w:val="center"/>
            </w:pPr>
            <w:r>
              <w:t>□ 已办结  □ 未办结（注明原因）</w:t>
            </w:r>
          </w:p>
        </w:tc>
      </w:tr>
      <w:tr>
        <w:tc>
          <w:tcPr>
            <w:tcW w:type="dxa" w:w="3041"/>
            <w:shd w:val="clear" w:color="auto" w:fill="F2F5FB"/>
          </w:tcPr>
          <w:p>
            <w:pPr>
              <w:spacing w:before="80" w:after="80"/>
              <w:jc w:val="center"/>
            </w:pPr>
            <w:r>
              <w:t>5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t>档案转移手续</w:t>
            </w:r>
          </w:p>
        </w:tc>
        <w:tc>
          <w:tcPr>
            <w:tcW w:type="dxa" w:w="3041"/>
          </w:tcPr>
          <w:p>
            <w:pPr>
              <w:spacing w:before="80" w:after="80"/>
              <w:jc w:val="center"/>
            </w:pPr>
            <w:r>
              <w:t>□ 已办结  □ 未办结（注明原因）</w:t>
            </w:r>
          </w:p>
        </w:tc>
      </w:tr>
    </w:tbl>
    <w:p>
      <w:pPr>
        <w:spacing w:before="0" w:after="0"/>
      </w:pPr>
    </w:p>
    <w:p>
      <w:pPr>
        <w:spacing w:before="120" w:after="80"/>
        <w:jc w:val="left"/>
      </w:pPr>
      <w:r>
        <w:rPr>
          <w:b/>
          <w:color w:val="1F4E79"/>
          <w:sz w:val="24"/>
        </w:rPr>
        <w:t>五、其他说明</w:t>
      </w:r>
    </w:p>
    <w:p>
      <w:pPr>
        <w:spacing w:before="40" w:after="120"/>
        <w:jc w:val="both"/>
      </w:pPr>
      <w:r>
        <w:rPr>
          <w:sz w:val="22"/>
        </w:rPr>
        <w:t>（如有其他需要说明的事项，请在此填写；如无，请填写"无"。）</w:t>
        <w:br/>
        <w:t>_____________________________________________________________________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</w:pPr>
      <w:r>
        <w:rPr>
          <w:sz w:val="22"/>
        </w:rPr>
        <w:t>公司名称（盖章）：_____________________</w:t>
      </w:r>
    </w:p>
    <w:p>
      <w:pPr>
        <w:spacing w:before="0" w:after="40"/>
      </w:pPr>
      <w:r>
        <w:t>负责人/人力资源负责人签字：_____________________</w:t>
      </w:r>
    </w:p>
    <w:p>
      <w:pPr>
        <w:spacing w:before="0" w:after="40"/>
      </w:pPr>
      <w:r>
        <w:t>出具日期：____年____月____日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</w:pPr>
      <w:r>
        <w:rPr>
          <w:color w:val="595959"/>
          <w:sz w:val="18"/>
        </w:rPr>
        <w:t>【备注】本证明仅用于证明员工与本公司的劳动关系及基本情况，不作为其他用途的依据。如有虚假记载，本公司依法承担责任。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